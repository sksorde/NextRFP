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Attestation</w:t>
      </w:r>
    </w:p>
    <w:p>
      <w:r>
        <w:t>The organization has successfully completed a SOC 2 Type II audit.</w:t>
      </w:r>
    </w:p>
    <w:p>
      <w:r>
        <w:t>Controls cover Security, Availability, and Confidentiality.</w:t>
      </w:r>
    </w:p>
    <w:p>
      <w:r>
        <w:t>Audit period spans a minimum of 12 months.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